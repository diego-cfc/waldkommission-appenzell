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DA08" w14:textId="77777777" w:rsidR="00BC078F" w:rsidRPr="008E5072" w:rsidRDefault="00000000">
      <w:pPr>
        <w:jc w:val="center"/>
      </w:pPr>
      <w:r w:rsidRPr="008E5072">
        <w:rPr>
          <w:b/>
          <w:sz w:val="22"/>
        </w:rPr>
        <w:t>WAHLKOMMISSION APPENZELL</w:t>
      </w:r>
    </w:p>
    <w:p w14:paraId="2D3E6423" w14:textId="77777777" w:rsidR="00BC078F" w:rsidRPr="008E5072" w:rsidRDefault="00000000">
      <w:pPr>
        <w:jc w:val="center"/>
      </w:pPr>
      <w:r w:rsidRPr="008E5072">
        <w:rPr>
          <w:b/>
          <w:sz w:val="42"/>
        </w:rPr>
        <w:t>Arbeitsrapport</w:t>
      </w:r>
    </w:p>
    <w:p w14:paraId="4D9456AD" w14:textId="77777777" w:rsidR="00BC078F" w:rsidRPr="008E5072" w:rsidRDefault="00000000">
      <w:pPr>
        <w:jc w:val="center"/>
      </w:pPr>
      <w:r w:rsidRPr="008E5072">
        <w:rPr>
          <w:b/>
        </w:rPr>
        <w:t>Stand: 30.10.2026</w:t>
      </w:r>
    </w:p>
    <w:p w14:paraId="4ECDFB05" w14:textId="77777777" w:rsidR="00BC078F" w:rsidRPr="008E5072" w:rsidRDefault="00000000">
      <w:r w:rsidRPr="008E5072">
        <w:t>Dieser Arbeitsrapport dokumentiert die ausgeführten Arbeiten und die Beiträge der beteiligten Personen. Die Gewichtung stellt die gemeinsam festgelegte Einschätzung der geleisteten Beiträge dar.</w:t>
      </w:r>
    </w:p>
    <w:p w14:paraId="4F23D64B" w14:textId="77777777" w:rsidR="00BC078F" w:rsidRPr="008E5072" w:rsidRDefault="00000000">
      <w:pPr>
        <w:pStyle w:val="Heading1"/>
      </w:pPr>
      <w:r w:rsidRPr="008E5072">
        <w:t>1. Ausgeführte Arbeiten</w:t>
      </w:r>
    </w:p>
    <w:p w14:paraId="2CE0CF2B" w14:textId="76F74279" w:rsidR="00BC078F" w:rsidRPr="008E5072" w:rsidRDefault="00000000">
      <w:pPr>
        <w:pStyle w:val="Heading2"/>
      </w:pPr>
      <w:r w:rsidRPr="008E5072">
        <w:t>Bis</w:t>
      </w:r>
      <w:r w:rsidR="00B07FFA" w:rsidRPr="008E5072">
        <w:t>c</w:t>
      </w:r>
      <w:r w:rsidRPr="008E5072">
        <w:t>hi</w:t>
      </w:r>
      <w:r w:rsidR="00B07FFA" w:rsidRPr="008E5072">
        <w:t>B</w:t>
      </w:r>
      <w:r w:rsidRPr="008E5072">
        <w:t>irmin</w:t>
      </w:r>
    </w:p>
    <w:p w14:paraId="477868E1" w14:textId="77777777" w:rsidR="00BC078F" w:rsidRPr="008E5072" w:rsidRDefault="00000000">
      <w:pPr>
        <w:pStyle w:val="ListBullet"/>
      </w:pPr>
      <w:r w:rsidRPr="008E5072">
        <w:t>Eine Seite des Berges abgetragen und das Gelände eingeebnet.</w:t>
      </w:r>
    </w:p>
    <w:p w14:paraId="34151E16" w14:textId="1FBCAA9B" w:rsidR="00B07FFA" w:rsidRPr="008E5072" w:rsidRDefault="00B07FFA">
      <w:pPr>
        <w:pStyle w:val="ListBullet"/>
      </w:pPr>
      <w:r w:rsidRPr="008E5072">
        <w:t>Bergspitze abgetragen und deformiert.</w:t>
      </w:r>
    </w:p>
    <w:p w14:paraId="715C6BC8" w14:textId="77777777" w:rsidR="00BC078F" w:rsidRPr="008E5072" w:rsidRDefault="00000000">
      <w:pPr>
        <w:pStyle w:val="ListBullet"/>
      </w:pPr>
      <w:r w:rsidRPr="008E5072">
        <w:t>Den Eingang zur Main Base gebaut.</w:t>
      </w:r>
    </w:p>
    <w:p w14:paraId="019FD504" w14:textId="77777777" w:rsidR="00BC078F" w:rsidRPr="008E5072" w:rsidRDefault="00000000">
      <w:pPr>
        <w:pStyle w:val="ListBullet"/>
      </w:pPr>
      <w:r w:rsidRPr="008E5072">
        <w:t>Den grössten Teil der Diamanten beschafft.</w:t>
      </w:r>
    </w:p>
    <w:p w14:paraId="6BBBA995" w14:textId="77777777" w:rsidR="00BC078F" w:rsidRPr="008E5072" w:rsidRDefault="00000000">
      <w:pPr>
        <w:pStyle w:val="ListBullet"/>
      </w:pPr>
      <w:r w:rsidRPr="008E5072">
        <w:t>Die Starterbasis errichtet.</w:t>
      </w:r>
    </w:p>
    <w:p w14:paraId="19659CA3" w14:textId="77777777" w:rsidR="00BC078F" w:rsidRPr="008E5072" w:rsidRDefault="00000000">
      <w:pPr>
        <w:pStyle w:val="ListBullet"/>
      </w:pPr>
      <w:r w:rsidRPr="008E5072">
        <w:t>Die Eisenfarm gebaut.</w:t>
      </w:r>
    </w:p>
    <w:p w14:paraId="58FDAD30" w14:textId="5AC31D72" w:rsidR="00B07FFA" w:rsidRPr="008E5072" w:rsidRDefault="00B07FFA">
      <w:pPr>
        <w:pStyle w:val="ListBullet"/>
      </w:pPr>
      <w:r w:rsidRPr="008E5072">
        <w:t>Die Lavafarm gebaut.</w:t>
      </w:r>
    </w:p>
    <w:p w14:paraId="6A36E09F" w14:textId="77777777" w:rsidR="00BC078F" w:rsidRPr="008E5072" w:rsidRDefault="00000000">
      <w:pPr>
        <w:pStyle w:val="ListBullet"/>
      </w:pPr>
      <w:r w:rsidRPr="008E5072">
        <w:t>Den Cobblestone-Generator gebaut.</w:t>
      </w:r>
    </w:p>
    <w:p w14:paraId="25AEC0F1" w14:textId="1C0B4BA3" w:rsidR="00B07FFA" w:rsidRPr="008E5072" w:rsidRDefault="00B07FFA">
      <w:pPr>
        <w:pStyle w:val="ListBullet"/>
      </w:pPr>
      <w:r w:rsidRPr="008E5072">
        <w:t>3 Witherköpfe angelegt.</w:t>
      </w:r>
    </w:p>
    <w:p w14:paraId="6B04E1EC" w14:textId="4E092891" w:rsidR="00B07FFA" w:rsidRPr="008E5072" w:rsidRDefault="00B07FFA">
      <w:pPr>
        <w:pStyle w:val="ListBullet"/>
      </w:pPr>
      <w:r w:rsidRPr="008E5072">
        <w:t>Ancient Debris beschafft.</w:t>
      </w:r>
    </w:p>
    <w:p w14:paraId="5A7F0E73" w14:textId="76C8C796" w:rsidR="00B07FFA" w:rsidRPr="008E5072" w:rsidRDefault="00B07FFA">
      <w:pPr>
        <w:pStyle w:val="ListBullet"/>
      </w:pPr>
      <w:r w:rsidRPr="008E5072">
        <w:t>Dorfbewohner geheilt und gezüchtet.</w:t>
      </w:r>
    </w:p>
    <w:p w14:paraId="56541192" w14:textId="04EA9C99" w:rsidR="00BC078F" w:rsidRPr="008E5072" w:rsidRDefault="00000000">
      <w:pPr>
        <w:pStyle w:val="Heading2"/>
      </w:pPr>
      <w:r w:rsidRPr="008E5072">
        <w:t>O</w:t>
      </w:r>
      <w:r w:rsidR="00B07FFA" w:rsidRPr="008E5072">
        <w:t>GEIDcfc</w:t>
      </w:r>
    </w:p>
    <w:p w14:paraId="7232F7C3" w14:textId="77777777" w:rsidR="00BC078F" w:rsidRPr="008E5072" w:rsidRDefault="00000000">
      <w:pPr>
        <w:pStyle w:val="ListBullet"/>
      </w:pPr>
      <w:r w:rsidRPr="008E5072">
        <w:t>Eine Creeper-Farm gebaut, die derzeit nicht funktioniert.</w:t>
      </w:r>
    </w:p>
    <w:p w14:paraId="2857D8FF" w14:textId="77777777" w:rsidR="00BC078F" w:rsidRPr="008E5072" w:rsidRDefault="00000000">
      <w:pPr>
        <w:pStyle w:val="ListBullet"/>
      </w:pPr>
      <w:r w:rsidRPr="008E5072">
        <w:t>Mehrere Dorfbewohner über mehrere Hundert Blöcke transportiert.</w:t>
      </w:r>
    </w:p>
    <w:p w14:paraId="4D2C6A81" w14:textId="77777777" w:rsidR="00BC078F" w:rsidRPr="008E5072" w:rsidRDefault="00000000">
      <w:pPr>
        <w:pStyle w:val="ListBullet"/>
      </w:pPr>
      <w:r w:rsidRPr="008E5072">
        <w:t>Dorfbewohner gezüchtet und in die Eisenfarm integriert.</w:t>
      </w:r>
    </w:p>
    <w:p w14:paraId="3BFEB5B9" w14:textId="77777777" w:rsidR="00BC078F" w:rsidRPr="008E5072" w:rsidRDefault="00000000">
      <w:pPr>
        <w:pStyle w:val="ListBullet"/>
      </w:pPr>
      <w:r w:rsidRPr="008E5072">
        <w:t>Kühe beschafft und eine Kuhfarm gebaut.</w:t>
      </w:r>
    </w:p>
    <w:p w14:paraId="2CD17BC1" w14:textId="712A2DBD" w:rsidR="008E5072" w:rsidRPr="008E5072" w:rsidRDefault="008E5072">
      <w:pPr>
        <w:pStyle w:val="ListBullet"/>
      </w:pPr>
      <w:r w:rsidRPr="008E5072">
        <w:t>Hypergamy Denkmal errichtet</w:t>
      </w:r>
      <w:r>
        <w:t>.</w:t>
      </w:r>
    </w:p>
    <w:p w14:paraId="358E5266" w14:textId="0279CC4F" w:rsidR="00BC078F" w:rsidRPr="008E5072" w:rsidRDefault="00000000">
      <w:pPr>
        <w:pStyle w:val="Heading2"/>
      </w:pPr>
      <w:r w:rsidRPr="008E5072">
        <w:t>Loeli</w:t>
      </w:r>
      <w:r w:rsidR="00B07FFA" w:rsidRPr="008E5072">
        <w:t>pro</w:t>
      </w:r>
    </w:p>
    <w:p w14:paraId="2FFBE4E1" w14:textId="77777777" w:rsidR="00BC078F" w:rsidRPr="008E5072" w:rsidRDefault="00000000">
      <w:pPr>
        <w:pStyle w:val="ListBullet"/>
      </w:pPr>
      <w:r w:rsidRPr="008E5072">
        <w:t>Zwei Chicken-Farmen gebaut.</w:t>
      </w:r>
    </w:p>
    <w:p w14:paraId="6D884CB3" w14:textId="77777777" w:rsidR="00BC078F" w:rsidRPr="008E5072" w:rsidRDefault="00000000">
      <w:pPr>
        <w:pStyle w:val="ListBullet"/>
      </w:pPr>
      <w:r w:rsidRPr="008E5072">
        <w:t>Ein McDonald's-Gebäude errichtet.</w:t>
      </w:r>
    </w:p>
    <w:p w14:paraId="20F35B60" w14:textId="77777777" w:rsidR="00BC078F" w:rsidRPr="008E5072" w:rsidRDefault="00000000">
      <w:pPr>
        <w:pStyle w:val="ListBullet"/>
      </w:pPr>
      <w:r w:rsidRPr="008E5072">
        <w:t>Schafe beschafft und gezüchtet sowie deren Versorgung übernommen.</w:t>
      </w:r>
    </w:p>
    <w:p w14:paraId="33053E87" w14:textId="77777777" w:rsidR="00BC078F" w:rsidRPr="008E5072" w:rsidRDefault="00000000">
      <w:pPr>
        <w:pStyle w:val="ListBullet"/>
      </w:pPr>
      <w:r w:rsidRPr="008E5072">
        <w:t>Ein Weizenfeld angelegt und regelmässig bewirtschaftet.</w:t>
      </w:r>
    </w:p>
    <w:p w14:paraId="6B3C93E9" w14:textId="77777777" w:rsidR="00BC078F" w:rsidRPr="008E5072" w:rsidRDefault="00000000">
      <w:pPr>
        <w:pStyle w:val="ListBullet"/>
      </w:pPr>
      <w:r w:rsidRPr="008E5072">
        <w:t>Ein Zuckerrohrfeld angelegt.</w:t>
      </w:r>
    </w:p>
    <w:p w14:paraId="0E034DCE" w14:textId="77777777" w:rsidR="00BC078F" w:rsidRPr="008E5072" w:rsidRDefault="00000000">
      <w:pPr>
        <w:pStyle w:val="Heading2"/>
      </w:pPr>
      <w:r w:rsidRPr="008E5072">
        <w:t>Bananenbrot</w:t>
      </w:r>
    </w:p>
    <w:p w14:paraId="2FCC8A90" w14:textId="77777777" w:rsidR="00BC078F" w:rsidRPr="008E5072" w:rsidRDefault="00000000">
      <w:pPr>
        <w:pStyle w:val="ListBullet"/>
      </w:pPr>
      <w:r w:rsidRPr="008E5072">
        <w:t>Einen Elytra-Launcher gebaut.</w:t>
      </w:r>
    </w:p>
    <w:p w14:paraId="54EC8F07" w14:textId="77777777" w:rsidR="00BC078F" w:rsidRPr="008E5072" w:rsidRDefault="00000000">
      <w:pPr>
        <w:pStyle w:val="ListBullet"/>
      </w:pPr>
      <w:r w:rsidRPr="008E5072">
        <w:t>Eine zweite automatische Zuckerrohrfarm gebaut.</w:t>
      </w:r>
    </w:p>
    <w:p w14:paraId="15242D6B" w14:textId="3D67D8E1" w:rsidR="00B07FFA" w:rsidRPr="008E5072" w:rsidRDefault="00B07FFA">
      <w:pPr>
        <w:pStyle w:val="ListBullet"/>
      </w:pPr>
      <w:r w:rsidRPr="008E5072">
        <w:t>3 Witherköpfe angelegt.</w:t>
      </w:r>
    </w:p>
    <w:p w14:paraId="1237DBC8" w14:textId="77777777" w:rsidR="00BC078F" w:rsidRPr="008E5072" w:rsidRDefault="00000000">
      <w:pPr>
        <w:pStyle w:val="Heading1"/>
      </w:pPr>
      <w:r w:rsidRPr="008E5072">
        <w:lastRenderedPageBreak/>
        <w:t>2. Gemeinsame Arbeiten</w:t>
      </w:r>
    </w:p>
    <w:p w14:paraId="5ED2622B" w14:textId="0A4D8A64" w:rsidR="00B07FFA" w:rsidRPr="008E5072" w:rsidRDefault="00000000" w:rsidP="00B07FFA">
      <w:r w:rsidRPr="008E5072">
        <w:t>Loeli</w:t>
      </w:r>
      <w:r w:rsidR="00B07FFA" w:rsidRPr="008E5072">
        <w:t>pro</w:t>
      </w:r>
      <w:r w:rsidRPr="008E5072">
        <w:t xml:space="preserve"> und O</w:t>
      </w:r>
      <w:r w:rsidR="00B07FFA" w:rsidRPr="008E5072">
        <w:t>GEIDcfc</w:t>
      </w:r>
      <w:r w:rsidRPr="008E5072">
        <w:t xml:space="preserve"> haben gemeinsam den Berg ausgehöhlt und mit den Sprengarbeiten begonnen.</w:t>
      </w:r>
      <w:r w:rsidR="00B07FFA" w:rsidRPr="008E5072">
        <w:br/>
      </w:r>
    </w:p>
    <w:p w14:paraId="4216D152" w14:textId="786167C8" w:rsidR="00BC078F" w:rsidRPr="008E5072" w:rsidRDefault="00000000">
      <w:pPr>
        <w:pStyle w:val="Heading1"/>
      </w:pPr>
      <w:r w:rsidRPr="008E5072">
        <w:t>3. Gewichtung der geleisteten Arbeiten</w:t>
      </w:r>
    </w:p>
    <w:p w14:paraId="00691102" w14:textId="5C8D9E14" w:rsidR="00BC078F" w:rsidRPr="008E5072" w:rsidRDefault="00000000">
      <w:r w:rsidRPr="008E5072">
        <w:t>Die Beiträge werden gemäss der gemeinsam festgelegten Gewichtung wie folgt eingestuft: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1"/>
        <w:gridCol w:w="4811"/>
      </w:tblGrid>
      <w:tr w:rsidR="00BC078F" w:rsidRPr="008E5072" w14:paraId="3E68F625" w14:textId="77777777">
        <w:trPr>
          <w:jc w:val="center"/>
        </w:trPr>
        <w:tc>
          <w:tcPr>
            <w:tcW w:w="4816" w:type="dxa"/>
          </w:tcPr>
          <w:p w14:paraId="59BE2183" w14:textId="77777777" w:rsidR="00BC078F" w:rsidRPr="008E5072" w:rsidRDefault="00000000">
            <w:r w:rsidRPr="008E5072">
              <w:rPr>
                <w:b/>
              </w:rPr>
              <w:t>Person</w:t>
            </w:r>
          </w:p>
        </w:tc>
        <w:tc>
          <w:tcPr>
            <w:tcW w:w="4816" w:type="dxa"/>
          </w:tcPr>
          <w:p w14:paraId="6E1889BC" w14:textId="77777777" w:rsidR="00BC078F" w:rsidRPr="008E5072" w:rsidRDefault="00000000">
            <w:r w:rsidRPr="008E5072">
              <w:rPr>
                <w:b/>
              </w:rPr>
              <w:t>Anteil</w:t>
            </w:r>
          </w:p>
        </w:tc>
      </w:tr>
      <w:tr w:rsidR="00BC078F" w:rsidRPr="008E5072" w14:paraId="5227C990" w14:textId="77777777">
        <w:trPr>
          <w:jc w:val="center"/>
        </w:trPr>
        <w:tc>
          <w:tcPr>
            <w:tcW w:w="4816" w:type="dxa"/>
          </w:tcPr>
          <w:p w14:paraId="5BB7C53A" w14:textId="58064F67" w:rsidR="00BC078F" w:rsidRPr="008E5072" w:rsidRDefault="00000000">
            <w:r w:rsidRPr="008E5072">
              <w:t>Bi</w:t>
            </w:r>
            <w:r w:rsidR="00B07FFA" w:rsidRPr="008E5072">
              <w:t>schiB</w:t>
            </w:r>
            <w:r w:rsidRPr="008E5072">
              <w:t>irmin</w:t>
            </w:r>
          </w:p>
        </w:tc>
        <w:tc>
          <w:tcPr>
            <w:tcW w:w="4816" w:type="dxa"/>
          </w:tcPr>
          <w:p w14:paraId="34162F77" w14:textId="77777777" w:rsidR="00BC078F" w:rsidRPr="008E5072" w:rsidRDefault="00000000">
            <w:pPr>
              <w:jc w:val="right"/>
            </w:pPr>
            <w:r w:rsidRPr="008E5072">
              <w:t>45 %</w:t>
            </w:r>
          </w:p>
        </w:tc>
      </w:tr>
      <w:tr w:rsidR="00BC078F" w:rsidRPr="008E5072" w14:paraId="17376A3B" w14:textId="77777777">
        <w:trPr>
          <w:jc w:val="center"/>
        </w:trPr>
        <w:tc>
          <w:tcPr>
            <w:tcW w:w="4816" w:type="dxa"/>
          </w:tcPr>
          <w:p w14:paraId="5B6C7147" w14:textId="19E3BFF5" w:rsidR="00BC078F" w:rsidRPr="008E5072" w:rsidRDefault="00000000">
            <w:r w:rsidRPr="008E5072">
              <w:t>O</w:t>
            </w:r>
            <w:r w:rsidR="00B07FFA" w:rsidRPr="008E5072">
              <w:t>GEIDcfc</w:t>
            </w:r>
          </w:p>
        </w:tc>
        <w:tc>
          <w:tcPr>
            <w:tcW w:w="4816" w:type="dxa"/>
          </w:tcPr>
          <w:p w14:paraId="6A429412" w14:textId="77777777" w:rsidR="00BC078F" w:rsidRPr="008E5072" w:rsidRDefault="00000000">
            <w:pPr>
              <w:jc w:val="right"/>
            </w:pPr>
            <w:r w:rsidRPr="008E5072">
              <w:t>35 %</w:t>
            </w:r>
          </w:p>
        </w:tc>
      </w:tr>
      <w:tr w:rsidR="00BC078F" w:rsidRPr="008E5072" w14:paraId="3ED8AB73" w14:textId="77777777">
        <w:trPr>
          <w:jc w:val="center"/>
        </w:trPr>
        <w:tc>
          <w:tcPr>
            <w:tcW w:w="4816" w:type="dxa"/>
          </w:tcPr>
          <w:p w14:paraId="43F31E4B" w14:textId="41F878F5" w:rsidR="00BC078F" w:rsidRPr="008E5072" w:rsidRDefault="00000000">
            <w:r w:rsidRPr="008E5072">
              <w:t>Loeli</w:t>
            </w:r>
            <w:r w:rsidR="00B07FFA" w:rsidRPr="008E5072">
              <w:t>pro</w:t>
            </w:r>
          </w:p>
        </w:tc>
        <w:tc>
          <w:tcPr>
            <w:tcW w:w="4816" w:type="dxa"/>
          </w:tcPr>
          <w:p w14:paraId="60DDFA50" w14:textId="77777777" w:rsidR="00BC078F" w:rsidRPr="008E5072" w:rsidRDefault="00000000">
            <w:pPr>
              <w:jc w:val="right"/>
            </w:pPr>
            <w:r w:rsidRPr="008E5072">
              <w:t>15 %</w:t>
            </w:r>
          </w:p>
        </w:tc>
      </w:tr>
      <w:tr w:rsidR="00BC078F" w:rsidRPr="008E5072" w14:paraId="4EE4A701" w14:textId="77777777">
        <w:trPr>
          <w:jc w:val="center"/>
        </w:trPr>
        <w:tc>
          <w:tcPr>
            <w:tcW w:w="4816" w:type="dxa"/>
          </w:tcPr>
          <w:p w14:paraId="19363332" w14:textId="77777777" w:rsidR="00BC078F" w:rsidRPr="008E5072" w:rsidRDefault="00000000">
            <w:r w:rsidRPr="008E5072">
              <w:t>Bananenbrot</w:t>
            </w:r>
          </w:p>
        </w:tc>
        <w:tc>
          <w:tcPr>
            <w:tcW w:w="4816" w:type="dxa"/>
          </w:tcPr>
          <w:p w14:paraId="4F56C587" w14:textId="77777777" w:rsidR="00BC078F" w:rsidRPr="008E5072" w:rsidRDefault="00000000">
            <w:pPr>
              <w:jc w:val="right"/>
            </w:pPr>
            <w:r w:rsidRPr="008E5072">
              <w:t>5 %</w:t>
            </w:r>
          </w:p>
        </w:tc>
      </w:tr>
      <w:tr w:rsidR="00BC078F" w:rsidRPr="008E5072" w14:paraId="04FBBC0F" w14:textId="77777777">
        <w:trPr>
          <w:jc w:val="center"/>
        </w:trPr>
        <w:tc>
          <w:tcPr>
            <w:tcW w:w="4816" w:type="dxa"/>
          </w:tcPr>
          <w:p w14:paraId="34E7BED6" w14:textId="77777777" w:rsidR="00BC078F" w:rsidRPr="008E5072" w:rsidRDefault="00000000">
            <w:r w:rsidRPr="008E5072">
              <w:rPr>
                <w:b/>
              </w:rPr>
              <w:t>Total</w:t>
            </w:r>
          </w:p>
        </w:tc>
        <w:tc>
          <w:tcPr>
            <w:tcW w:w="4816" w:type="dxa"/>
          </w:tcPr>
          <w:p w14:paraId="3990D9AE" w14:textId="77777777" w:rsidR="00BC078F" w:rsidRPr="008E5072" w:rsidRDefault="00000000">
            <w:r w:rsidRPr="008E5072">
              <w:rPr>
                <w:b/>
              </w:rPr>
              <w:t>100 %</w:t>
            </w:r>
          </w:p>
        </w:tc>
      </w:tr>
    </w:tbl>
    <w:p w14:paraId="486A48BE" w14:textId="3FF63D75" w:rsidR="00BC078F" w:rsidRPr="008E5072" w:rsidRDefault="00B07FFA">
      <w:pPr>
        <w:jc w:val="center"/>
      </w:pPr>
      <w:r w:rsidRPr="008E5072">
        <w:rPr>
          <w:noProof/>
        </w:rPr>
        <w:drawing>
          <wp:anchor distT="0" distB="0" distL="114300" distR="114300" simplePos="0" relativeHeight="251657216" behindDoc="0" locked="0" layoutInCell="1" allowOverlap="1" wp14:anchorId="6ACDA8CA" wp14:editId="70B4D69F">
            <wp:simplePos x="0" y="0"/>
            <wp:positionH relativeFrom="column">
              <wp:posOffset>448310</wp:posOffset>
            </wp:positionH>
            <wp:positionV relativeFrom="paragraph">
              <wp:posOffset>365760</wp:posOffset>
            </wp:positionV>
            <wp:extent cx="5212080" cy="3538927"/>
            <wp:effectExtent l="0" t="0" r="7620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eitsverteilung_Grafik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38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56AD4" w14:textId="77777777" w:rsidR="00BC078F" w:rsidRPr="008E5072" w:rsidRDefault="00000000">
      <w:pPr>
        <w:pStyle w:val="Heading1"/>
      </w:pPr>
      <w:r w:rsidRPr="008E5072">
        <w:t>4. Bemerkung</w:t>
      </w:r>
    </w:p>
    <w:p w14:paraId="23901DA3" w14:textId="77777777" w:rsidR="00BC078F" w:rsidRDefault="00000000">
      <w:r w:rsidRPr="008E5072">
        <w:t>Die Prozentwerte bilden eine Einschätzung der relativen Beiträge ab. Eine detaillierte Erfassung der aufgewendeten Stunden oder allfälliger Materialkosten liegt diesem Rapport nicht zugrunde.</w:t>
      </w:r>
    </w:p>
    <w:sectPr w:rsidR="00BC078F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936540">
    <w:abstractNumId w:val="8"/>
  </w:num>
  <w:num w:numId="2" w16cid:durableId="651713744">
    <w:abstractNumId w:val="6"/>
  </w:num>
  <w:num w:numId="3" w16cid:durableId="1751537762">
    <w:abstractNumId w:val="5"/>
  </w:num>
  <w:num w:numId="4" w16cid:durableId="1708026211">
    <w:abstractNumId w:val="4"/>
  </w:num>
  <w:num w:numId="5" w16cid:durableId="1473672411">
    <w:abstractNumId w:val="7"/>
  </w:num>
  <w:num w:numId="6" w16cid:durableId="779180248">
    <w:abstractNumId w:val="3"/>
  </w:num>
  <w:num w:numId="7" w16cid:durableId="1666786714">
    <w:abstractNumId w:val="2"/>
  </w:num>
  <w:num w:numId="8" w16cid:durableId="1098335627">
    <w:abstractNumId w:val="1"/>
  </w:num>
  <w:num w:numId="9" w16cid:durableId="1866170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E23DF"/>
    <w:rsid w:val="008E5072"/>
    <w:rsid w:val="00AA1D8D"/>
    <w:rsid w:val="00B07FFA"/>
    <w:rsid w:val="00B15D17"/>
    <w:rsid w:val="00B2441B"/>
    <w:rsid w:val="00B47730"/>
    <w:rsid w:val="00BC078F"/>
    <w:rsid w:val="00CB0664"/>
    <w:rsid w:val="00D316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BAA4A3B"/>
  <w14:defaultImageDpi w14:val="300"/>
  <w15:docId w15:val="{8D880174-B34F-4E6D-A39A-984515AC5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Signer</cp:lastModifiedBy>
  <cp:revision>2</cp:revision>
  <dcterms:created xsi:type="dcterms:W3CDTF">2026-10-30T22:05:00Z</dcterms:created>
  <dcterms:modified xsi:type="dcterms:W3CDTF">2026-10-30T22:05:00Z</dcterms:modified>
  <cp:category/>
</cp:coreProperties>
</file>